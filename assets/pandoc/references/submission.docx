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pread"/>
        <w:bidi w:val="0"/>
        <w:spacing w:before="686" w:after="686"/>
        <w:contextualSpacing/>
        <w:rPr/>
      </w:pPr>
      <w:r>
        <w:rPr/>
        <w:t>Spread</w:t>
      </w:r>
    </w:p>
    <w:p>
      <w:pPr>
        <w:pStyle w:val="Running"/>
        <w:rPr/>
      </w:pPr>
      <w:r>
        <w:rPr/>
        <w:t>Running Text</w:t>
      </w:r>
    </w:p>
    <w:p>
      <w:pPr>
        <w:pStyle w:val="Running"/>
        <w:rPr/>
      </w:pPr>
      <w:r>
        <w:rPr/>
      </w:r>
    </w:p>
    <w:p>
      <w:pPr>
        <w:pStyle w:val="Boxout"/>
        <w:ind w:left="567" w:right="567" w:hanging="0"/>
        <w:rPr/>
      </w:pPr>
      <w:r>
        <w:rPr/>
        <w:t>Boxout</w:t>
      </w:r>
    </w:p>
    <w:p>
      <w:pPr>
        <w:pStyle w:val="Running"/>
        <w:rPr/>
      </w:pPr>
      <w:r>
        <w:rPr/>
      </w:r>
    </w:p>
    <w:p>
      <w:pPr>
        <w:pStyle w:val="Layoutnote"/>
        <w:jc w:val="left"/>
        <w:rPr/>
      </w:pPr>
      <w:r>
        <w:rPr/>
        <w:t>note</w:t>
      </w:r>
    </w:p>
    <w:p>
      <w:pPr>
        <w:pStyle w:val="Breakbefore"/>
        <w:rPr/>
      </w:pPr>
      <w:r>
        <w:rPr/>
        <w:t>break_before</w:t>
      </w:r>
    </w:p>
    <w:p>
      <w:pPr>
        <w:pStyle w:val="Breakafter"/>
        <w:spacing w:before="0" w:after="119"/>
        <w:contextualSpacing/>
        <w:rPr/>
      </w:pPr>
      <w:r>
        <w:rPr/>
        <w:t>break_after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Garuda">
    <w:altName w:val="angsananew"/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Garuda" w:hAnsi="Garuda" w:eastAsia="ＭＳ ゴシック" w:cs="" w:cstheme="majorBidi" w:eastAsiaTheme="major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lineRule="auto" w:line="240" w:before="0" w:after="119"/>
      <w:contextualSpacing/>
    </w:pPr>
    <w:rPr>
      <w:rFonts w:ascii="Garuda" w:hAnsi="Garuda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pread" w:customStyle="1">
    <w:name w:val="spread"/>
    <w:basedOn w:val="Running"/>
    <w:autoRedefine/>
    <w:qFormat/>
    <w:pPr>
      <w:pageBreakBefore w:val="false"/>
      <w:widowControl/>
      <w:pBdr>
        <w:top w:val="single" w:sz="12" w:space="15" w:color="3465A4"/>
        <w:bottom w:val="single" w:sz="6" w:space="15" w:color="729FCF"/>
      </w:pBdr>
      <w:suppressAutoHyphens w:val="true"/>
      <w:bidi w:val="0"/>
      <w:snapToGrid w:val="false"/>
      <w:spacing w:lineRule="auto" w:line="240" w:before="686" w:after="686"/>
      <w:contextualSpacing/>
      <w:jc w:val="left"/>
      <w:textAlignment w:val="baseline"/>
    </w:pPr>
    <w:rPr>
      <w:rFonts w:ascii="Liberation Serif" w:hAnsi="Liberation Serif" w:eastAsia="ＭＳ 明朝" w:cs=""/>
      <w:i w:val="false"/>
      <w:color w:val="323232"/>
      <w:kern w:val="0"/>
      <w:sz w:val="20"/>
      <w:szCs w:val="22"/>
      <w:lang w:val="en-US" w:eastAsia="en-US" w:bidi="ar-SA"/>
    </w:rPr>
  </w:style>
  <w:style w:type="paragraph" w:styleId="Beforewrapper">
    <w:name w:val="before_wrapper"/>
    <w:basedOn w:val="TextBody"/>
    <w:qFormat/>
    <w:pPr>
      <w:keepNext w:val="true"/>
      <w:spacing w:before="283" w:after="0"/>
      <w:contextualSpacing/>
      <w:jc w:val="center"/>
    </w:pPr>
    <w:rPr>
      <w:b/>
      <w:color w:val="4F81BD"/>
      <w:sz w:val="20"/>
    </w:rPr>
  </w:style>
  <w:style w:type="paragraph" w:styleId="Afterwrapper">
    <w:name w:val="after_wrapper"/>
    <w:basedOn w:val="TextBody"/>
    <w:qFormat/>
    <w:pPr>
      <w:spacing w:lineRule="auto" w:line="240" w:before="0" w:after="119"/>
      <w:contextualSpacing w:val="false"/>
      <w:jc w:val="center"/>
    </w:pPr>
    <w:rPr>
      <w:rFonts w:ascii="Garuda" w:hAnsi="Garuda" w:eastAsia="ＭＳ 明朝" w:cs="" w:cstheme="minorBidi" w:eastAsiaTheme="minorEastAsia"/>
      <w:b/>
      <w:color w:val="345A8A"/>
      <w:kern w:val="0"/>
      <w:sz w:val="18"/>
      <w:szCs w:val="24"/>
      <w:lang w:val="en-US" w:eastAsia="en-US" w:bidi="ar-SA"/>
    </w:rPr>
  </w:style>
  <w:style w:type="paragraph" w:styleId="Breakbefore">
    <w:name w:val="break_before"/>
    <w:basedOn w:val="TextBody"/>
    <w:qFormat/>
    <w:pPr>
      <w:pageBreakBefore/>
    </w:pPr>
    <w:rPr/>
  </w:style>
  <w:style w:type="paragraph" w:styleId="Breakafter">
    <w:name w:val="break_after"/>
    <w:basedOn w:val="TextBody"/>
    <w:qFormat/>
    <w:pPr/>
    <w:rPr/>
  </w:style>
  <w:style w:type="paragraph" w:styleId="Layoutnote">
    <w:name w:val="layout_note"/>
    <w:qFormat/>
    <w:pPr>
      <w:widowControl/>
      <w:pBdr>
        <w:top w:val="single" w:sz="2" w:space="1" w:color="FF4000"/>
        <w:left w:val="single" w:sz="2" w:space="1" w:color="FF4000"/>
        <w:bottom w:val="single" w:sz="2" w:space="1" w:color="FF4000"/>
        <w:right w:val="single" w:sz="2" w:space="1" w:color="FF4000"/>
      </w:pBdr>
      <w:suppressAutoHyphens w:val="true"/>
      <w:bidi w:val="0"/>
      <w:spacing w:lineRule="auto" w:line="240" w:before="0" w:after="119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Boxout">
    <w:name w:val="boxout"/>
    <w:basedOn w:val="TextBody"/>
    <w:next w:val="BodyText2"/>
    <w:autoRedefine/>
    <w:qFormat/>
    <w:pPr>
      <w:pBdr>
        <w:top w:val="single" w:sz="2" w:space="14" w:color="00A933"/>
        <w:left w:val="single" w:sz="2" w:space="14" w:color="00A933"/>
        <w:bottom w:val="single" w:sz="2" w:space="14" w:color="00A933"/>
        <w:right w:val="single" w:sz="2" w:space="14" w:color="00A933"/>
      </w:pBdr>
      <w:spacing w:before="170" w:after="119"/>
      <w:ind w:left="567" w:right="567" w:hanging="0"/>
      <w:contextualSpacing w:val="false"/>
    </w:pPr>
    <w:rPr>
      <w:rFonts w:ascii="Liberation Serif" w:hAnsi="Liberation Serif"/>
      <w:sz w:val="20"/>
    </w:rPr>
  </w:style>
  <w:style w:type="paragraph" w:styleId="Running">
    <w:name w:val="running"/>
    <w:basedOn w:val="Beforewrapper"/>
    <w:qFormat/>
    <w:pPr>
      <w:spacing w:lineRule="auto" w:line="240" w:before="57" w:after="0"/>
      <w:contextualSpacing w:val="false"/>
      <w:jc w:val="left"/>
    </w:pPr>
    <w:rPr>
      <w:rFonts w:ascii="Liberation Serif" w:hAnsi="Liberation Serif"/>
      <w:b w:val="false"/>
      <w:color w:val="00000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Application>LibreOffice/7.3.7.2$Linux_X86_64 LibreOffice_project/30$Build-2</Application>
  <AppVersion>15.0000</AppVersion>
  <Pages>2</Pages>
  <Words>7</Words>
  <Characters>50</Characters>
  <CharactersWithSpaces>51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2025-10-01T15:14:35Z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